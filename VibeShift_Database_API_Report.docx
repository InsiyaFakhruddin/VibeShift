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7C3AED"/>
          <w:sz w:val="72"/>
        </w:rPr>
        <w:t>VibeShift</w:t>
      </w:r>
    </w:p>
    <w:p>
      <w:pPr>
        <w:jc w:val="center"/>
      </w:pPr>
      <w:r>
        <w:rPr>
          <w:color w:val="1E1B4B"/>
          <w:sz w:val="32"/>
        </w:rPr>
        <w:t>Database Architecture &amp; REST API — Technical Reference</w:t>
      </w:r>
    </w:p>
    <w:p/>
    <w:p>
      <w:pPr>
        <w:jc w:val="center"/>
      </w:pPr>
      <w:r>
        <w:rPr>
          <w:color w:val="6B7280"/>
        </w:rPr>
        <w:t>Final Year Project  ·  Backend Documentation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32"/>
        </w:rPr>
        <w:t>1. System Overview</w:t>
      </w:r>
    </w:p>
    <w:p>
      <w:pPr>
        <w:spacing w:after="80"/>
      </w:pPr>
      <w:r>
        <w:rPr>
          <w:b w:val="0"/>
          <w:i w:val="0"/>
          <w:sz w:val="22"/>
        </w:rPr>
        <w:t>VibeShift is a cloud-based music transformation platform that lets users separate audio tracks into individual stems (vocals, drums, bass, other) and re-style entire songs into different musical genres. The backend is built with FastAPI (Python), persists data in SQLite/PostgreSQL via SQLModel (a Pydantic+SQLAlchemy hybrid), stores audio files in AWS S3, and offloads heavy ML inference to a Google Colab notebook exposed over an ngrok tunnel.</w:t>
      </w:r>
    </w:p>
    <w:p>
      <w:pPr>
        <w:pStyle w:val="Heading2"/>
        <w:spacing w:before="240" w:after="80"/>
      </w:pPr>
      <w:r>
        <w:rPr>
          <w:color w:val="1E1B4B"/>
          <w:sz w:val="26"/>
        </w:rPr>
        <w:t>1.1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01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17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API Server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FastAPI 0.104 + Uvicorn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Async REST API, background task scheduling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ORM / DB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sz w:val="19"/>
              </w:rPr>
              <w:t>SQLModel 0.0.19 + SQLite</w:t>
            </w:r>
          </w:p>
        </w:tc>
        <w:tc>
          <w:tcPr>
            <w:tcW w:type="dxa" w:w="4176"/>
            <w:shd w:val="clear" w:color="auto" w:fill="F5F3FF"/>
          </w:tcPr>
          <w:p>
            <w:r>
              <w:rPr>
                <w:sz w:val="19"/>
              </w:rPr>
              <w:t>Type-safe DB models, automatic migrations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Clerk (RS256 JWT / JWKS)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Passwordless auth, token verification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File Storage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sz w:val="19"/>
              </w:rPr>
              <w:t>AWS S3 (boto3)</w:t>
            </w:r>
          </w:p>
        </w:tc>
        <w:tc>
          <w:tcPr>
            <w:tcW w:type="dxa" w:w="4176"/>
            <w:shd w:val="clear" w:color="auto" w:fill="F5F3FF"/>
          </w:tcPr>
          <w:p>
            <w:r>
              <w:rPr>
                <w:sz w:val="19"/>
              </w:rPr>
              <w:t>Audio upload / presigned-URL download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ML Back-end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Colab + ngrok (httpx)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Demucs stem separation, MusicGen transform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sz w:val="19"/>
              </w:rPr>
              <w:t>httpx (async)</w:t>
            </w:r>
          </w:p>
        </w:tc>
        <w:tc>
          <w:tcPr>
            <w:tcW w:type="dxa" w:w="4176"/>
            <w:shd w:val="clear" w:color="auto" w:fill="F5F3FF"/>
          </w:tcPr>
          <w:p>
            <w:r>
              <w:rPr>
                <w:sz w:val="19"/>
              </w:rPr>
              <w:t>Calling ML API from background tasks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React Native / Expo 54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iOS &amp; Android mobile app</w:t>
            </w:r>
          </w:p>
        </w:tc>
      </w:tr>
    </w:tbl>
    <w:p/>
    <w:p>
      <w:pPr>
        <w:pStyle w:val="Heading1"/>
        <w:spacing w:before="360" w:after="120"/>
      </w:pPr>
      <w:r>
        <w:rPr>
          <w:color w:val="7C3AED"/>
          <w:sz w:val="32"/>
        </w:rPr>
        <w:t>2. Database Schema</w:t>
      </w:r>
    </w:p>
    <w:p>
      <w:pPr>
        <w:spacing w:after="80"/>
      </w:pPr>
      <w:r>
        <w:rPr>
          <w:b w:val="0"/>
          <w:i w:val="0"/>
          <w:sz w:val="22"/>
        </w:rPr>
        <w:t>The application uses five tables managed by SQLModel. All primary keys are UUIDs generated server-side. Timestamps default to UTC. The SQLite file path is configurable via the DATABASE_URL environment variable; swapping in a PostgreSQL connection string requires no code changes.</w:t>
      </w:r>
    </w:p>
    <w:p>
      <w:pPr>
        <w:pStyle w:val="Heading2"/>
        <w:spacing w:before="240" w:after="80"/>
      </w:pPr>
      <w:r>
        <w:rPr>
          <w:color w:val="1E1B4B"/>
          <w:sz w:val="26"/>
        </w:rPr>
        <w:t>2.1  users</w:t>
      </w:r>
    </w:p>
    <w:p>
      <w:pPr>
        <w:spacing w:after="80"/>
      </w:pPr>
      <w:r>
        <w:rPr>
          <w:b w:val="0"/>
          <w:i w:val="0"/>
          <w:sz w:val="22"/>
        </w:rPr>
        <w:t>Stores one row per registered user, keyed by Clerk's user 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31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Internal UUID primary key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clerk_user_id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UNIQUE, INDEX, NOT NULL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Clerk sub claim — stable across sessions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Display name set by user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UNIQUE, INDEX, NOT NULL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Email from Clerk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bio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Short user bio (profile page)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avatar_url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Base-64 data-URI of profile photo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audio_quality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DEFAULT "high"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low | standard | high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export_format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DEFAULT "wav"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mp3 | wav | flac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Account creation timestamp</w:t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Last profile update timestamp</w:t>
            </w:r>
          </w:p>
        </w:tc>
      </w:tr>
    </w:tbl>
    <w:p/>
    <w:p>
      <w:pPr>
        <w:pStyle w:val="Heading2"/>
        <w:spacing w:before="240" w:after="80"/>
      </w:pPr>
      <w:r>
        <w:rPr>
          <w:color w:val="1E1B4B"/>
          <w:sz w:val="26"/>
        </w:rPr>
        <w:t>2.2  demix_jobs</w:t>
      </w:r>
    </w:p>
    <w:p>
      <w:pPr>
        <w:spacing w:after="80"/>
      </w:pPr>
      <w:r>
        <w:rPr>
          <w:b w:val="0"/>
          <w:i w:val="0"/>
          <w:sz w:val="22"/>
        </w:rPr>
        <w:t>Tracks the lifecycle of a stem-separation job from upload to completion.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31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Job UUID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FK → users.id, INDEX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Owning user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original_file_name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Original filename from upload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original_s3_key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S3 object key for raw audio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song_name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Derived from filename (sans extension)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duration_seconds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Audio length returned by ML API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"pending"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pending | processing | completed | failed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error_message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Failure reason if status=failed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Job submission time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Last status-change time</w:t>
            </w:r>
          </w:p>
        </w:tc>
      </w:tr>
    </w:tbl>
    <w:p/>
    <w:p>
      <w:pPr>
        <w:pStyle w:val="Heading2"/>
        <w:spacing w:before="240" w:after="80"/>
      </w:pPr>
      <w:r>
        <w:rPr>
          <w:color w:val="1E1B4B"/>
          <w:sz w:val="26"/>
        </w:rPr>
        <w:t>2.3  stems</w:t>
      </w:r>
    </w:p>
    <w:p>
      <w:pPr>
        <w:spacing w:after="80"/>
      </w:pPr>
      <w:r>
        <w:rPr>
          <w:b w:val="0"/>
          <w:i w:val="0"/>
          <w:sz w:val="22"/>
        </w:rPr>
        <w:t>One row per audio stem within a demix job. Stores per-stem edit parameters used when mixing.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31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Stem UUID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job_id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FK → demix_jobs.id, INDEX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Parent demix job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stem_type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vocals | drums | bass | other | custom_*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original_s3_key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S3 key of raw stem from Demucs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modified_s3_key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S3 key after ML applies pitch/timbre FX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pitch_shift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0.0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Semitone offset (−12 to +12)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timbre_strength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1.0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Timbre blend strength (0.0 – 1.0)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volume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1.0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Linear volume multiplier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is_muted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False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Exclude stem from mix when True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color w:val="1E1B4B"/>
          <w:sz w:val="26"/>
        </w:rPr>
        <w:t>2.4  demix_mixes</w:t>
      </w:r>
    </w:p>
    <w:p>
      <w:pPr>
        <w:spacing w:after="80"/>
      </w:pPr>
      <w:r>
        <w:rPr>
          <w:b w:val="0"/>
          <w:i w:val="0"/>
          <w:sz w:val="22"/>
        </w:rPr>
        <w:t>Records each mix export. A user may re-mix the same job multiple times with different stem settings.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16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Mix UUID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job_id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FK → demix_jobs.id, INDEX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9"/>
              </w:rPr>
              <w:t>Parent demix job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output_s3_key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S3 key of the rendered mix file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9"/>
              </w:rPr>
              <w:t>Time mix was created</w:t>
            </w:r>
          </w:p>
        </w:tc>
      </w:tr>
    </w:tbl>
    <w:p/>
    <w:p>
      <w:pPr>
        <w:pStyle w:val="Heading2"/>
        <w:spacing w:before="240" w:after="80"/>
      </w:pPr>
      <w:r>
        <w:rPr>
          <w:color w:val="1E1B4B"/>
          <w:sz w:val="26"/>
        </w:rPr>
        <w:t>2.5  transform_jobs</w:t>
      </w:r>
    </w:p>
    <w:p>
      <w:pPr>
        <w:spacing w:after="80"/>
      </w:pPr>
      <w:r>
        <w:rPr>
          <w:b w:val="0"/>
          <w:i w:val="0"/>
          <w:sz w:val="22"/>
        </w:rPr>
        <w:t>Tracks genre-transformation requests from submission through ML processing to final output.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31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Transform job UUID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VARCHAR(UUID)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FK → users.id, INDEX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Owning user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original_file_name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Original upload filename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original_s3_key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S3 key of input audio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target_genre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Preset name or freeform prompt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prompt_used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Resolved prompt sent to MusicGen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output_s3_key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S3 key of transformed output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10.0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Audio clip length to transform (secs)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start_offset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5.0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Start position in input audio (secs)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guidance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9.5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MusicGen classifier-free guidance scale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vocal_mix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1.5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Vocal loudness in final mix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instr_mix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1.0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Instrumental loudness in final mix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"pending"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pending | processing | completed | failed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error_message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NULLABLE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Failure reason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9"/>
              </w:rPr>
              <w:t>DEFAULT utcnow()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color w:val="1E1B4B"/>
          <w:sz w:val="26"/>
        </w:rPr>
        <w:t>2.6  Entity Relationship Summary</w:t>
      </w:r>
    </w:p>
    <w:p>
      <w:pPr>
        <w:spacing w:after="80"/>
      </w:pPr>
      <w:r>
        <w:rPr>
          <w:b w:val="0"/>
          <w:i w:val="0"/>
          <w:sz w:val="22"/>
        </w:rPr>
        <w:t>users 1──* demix_jobs 1──* stems</w:t>
        <w:br/>
        <w:t>demix_jobs 1──* demix_mixes</w:t>
        <w:br/>
        <w:t>users 1──* transform_jobs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32"/>
        </w:rPr>
        <w:t>3. Authentication</w:t>
      </w:r>
    </w:p>
    <w:p>
      <w:pPr>
        <w:spacing w:after="80"/>
      </w:pPr>
      <w:r>
        <w:rPr>
          <w:b w:val="0"/>
          <w:i w:val="0"/>
          <w:sz w:val="22"/>
        </w:rPr>
        <w:t>All protected endpoints require an HTTP Authorization header containing a Bearer token issued by Clerk. The backend verifies this token locally using Clerk's public JWKS endpoint — no secret-key round-trip is needed after key caching.</w:t>
      </w:r>
    </w:p>
    <w:p>
      <w:pPr>
        <w:pStyle w:val="Heading2"/>
        <w:spacing w:before="240" w:after="80"/>
      </w:pPr>
      <w:r>
        <w:rPr>
          <w:color w:val="1E1B4B"/>
          <w:sz w:val="26"/>
        </w:rPr>
        <w:t>3.1  JWT Verification Flow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# /backend/auth.py (simplified)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jwt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jwks_client = jwt.PyJWKClient(CLERK_JWKS_URL, cache_keys=True)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def get_clerk_user_id(credentials: HTTPAuthorizationCredentials) -&gt; str: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token   = credentials.credentials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signing_key = jwks_client.get_signing_key_from_jwt(token)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payload = jwt.decode(token, signing_key.key, algorithms=["RS256"])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return payload["sub"]   # Clerk's stable user ID</w:t>
      </w:r>
    </w:p>
    <w:p>
      <w:pPr>
        <w:pStyle w:val="ListBullet"/>
        <w:spacing w:after="40"/>
        <w:ind w:left="360"/>
      </w:pPr>
      <w:r>
        <w:rPr>
          <w:sz w:val="21"/>
        </w:rPr>
        <w:t>Algorithm: RS256 (asymmetric — Clerk signs with private key, backend verifies with public JWKS)</w:t>
      </w:r>
    </w:p>
    <w:p>
      <w:pPr>
        <w:pStyle w:val="ListBullet"/>
        <w:spacing w:after="40"/>
        <w:ind w:left="360"/>
      </w:pPr>
      <w:r>
        <w:rPr>
          <w:sz w:val="21"/>
        </w:rPr>
        <w:t>Key caching: Enabled — JWKS keys are fetched once and reused until expiry, reducing latency</w:t>
      </w:r>
    </w:p>
    <w:p>
      <w:pPr>
        <w:pStyle w:val="ListBullet"/>
        <w:spacing w:after="40"/>
        <w:ind w:left="360"/>
      </w:pPr>
      <w:r>
        <w:rPr>
          <w:sz w:val="21"/>
        </w:rPr>
        <w:t>On failure: HTTPException(401, "Invalid or expired token")</w:t>
      </w:r>
    </w:p>
    <w:p>
      <w:pPr>
        <w:pStyle w:val="Heading2"/>
        <w:spacing w:before="240" w:after="80"/>
      </w:pPr>
      <w:r>
        <w:rPr>
          <w:color w:val="1E1B4B"/>
          <w:sz w:val="26"/>
        </w:rPr>
        <w:t>3.2  User Resolution Dependency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def get_current_user(clerk_id = Depends(get_clerk_user_id),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     session  = Depends(get_session)) -&gt; User: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user = session.exec(select(User).where(User.clerk_user_id == clerk_id)).first()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if not user: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raise HTTPException(404, "User not found — call /auth/sync first")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return user</w:t>
      </w:r>
    </w:p>
    <w:p>
      <w:pPr>
        <w:pStyle w:val="Heading1"/>
        <w:spacing w:before="360" w:after="120"/>
      </w:pPr>
      <w:r>
        <w:rPr>
          <w:color w:val="7C3AED"/>
          <w:sz w:val="32"/>
        </w:rPr>
        <w:t>4. REST API Reference</w:t>
      </w:r>
    </w:p>
    <w:p>
      <w:pPr>
        <w:spacing w:after="80"/>
      </w:pPr>
      <w:r>
        <w:rPr>
          <w:b w:val="0"/>
          <w:i w:val="0"/>
          <w:sz w:val="22"/>
        </w:rPr>
        <w:t>Base URL (development):  http://localhost:8000</w:t>
        <w:br/>
        <w:t>Base URL (production):   https://&lt;ec2-or-domain&gt;/</w:t>
        <w:br/>
        <w:t>All responses are JSON. All times are ISO 8601 UTC.</w:t>
      </w:r>
    </w:p>
    <w:p>
      <w:pPr>
        <w:pStyle w:val="Heading2"/>
        <w:spacing w:before="240" w:after="80"/>
      </w:pPr>
      <w:r>
        <w:rPr>
          <w:color w:val="1E1B4B"/>
          <w:sz w:val="26"/>
        </w:rPr>
        <w:t>4.1  Authentication — POST /auth/sync</w:t>
      </w:r>
    </w:p>
    <w:p>
      <w:pPr>
        <w:spacing w:after="80"/>
      </w:pPr>
      <w:r>
        <w:rPr>
          <w:b w:val="0"/>
          <w:i w:val="0"/>
          <w:sz w:val="22"/>
        </w:rPr>
        <w:t>Called by the mobile app immediately after a successful Clerk sign-in. Creates a new user row on first login; updates name/avatar on subsequent calls. Returns the full user profile.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Request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POST /auth/sync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Content-Type: application/json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"email":      "insiya@example.com",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"name":       "Insiya",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"avatar_url": "data:image/png;base64,iVBORw0KGgo..."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Response  200 OK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"id":             "3fa85f64-5717-4562-b3fc-2c963f66afa6",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"clerk_user_id":  "user_2xAbCdEfGhIjKlMnOp",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"email":          "insiya@example.com",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"name":           "Insiya",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"bio":            null,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"avatar_url":     "data:image/png;base64,...",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"audio_quality":  "high",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"export_format":  "wav",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"created_at":     "2024-11-01T08:00:00Z",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"updated_at":     "2024-11-01T08:00:00Z"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2"/>
        <w:spacing w:before="240" w:after="80"/>
      </w:pPr>
      <w:r>
        <w:rPr>
          <w:color w:val="1E1B4B"/>
          <w:sz w:val="26"/>
        </w:rPr>
        <w:t>4.2  User Profile</w:t>
      </w:r>
    </w:p>
    <w:p>
      <w:pPr>
        <w:pStyle w:val="Heading3"/>
        <w:spacing w:before="160" w:after="40"/>
      </w:pPr>
      <w:r>
        <w:rPr>
          <w:color w:val="7C3AED"/>
          <w:sz w:val="22"/>
        </w:rPr>
        <w:t>GET /users/me</w:t>
      </w:r>
    </w:p>
    <w:p>
      <w:pPr>
        <w:spacing w:after="80"/>
      </w:pPr>
      <w:r>
        <w:rPr>
          <w:b w:val="0"/>
          <w:i w:val="0"/>
          <w:sz w:val="22"/>
        </w:rPr>
        <w:t>Returns the authenticated user's profile augmented with aggregated statistics.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GET /users/me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Response  200 OK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"id":              "3fa85f64-...",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"name":            "Insiya",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"email":           "insiya@example.com",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"bio":             "Loves lo-fi beats",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"audio_quality":   "high",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"export_format":   "wav",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"tracks_demixed":  7,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"genres_changed":  3,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"created_at":      "2024-11-01T08:00:00Z",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"updated_at":      "2024-11-02T14:30:00Z"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  <w:spacing w:before="160" w:after="40"/>
      </w:pPr>
      <w:r>
        <w:rPr>
          <w:color w:val="7C3AED"/>
          <w:sz w:val="22"/>
        </w:rPr>
        <w:t>PUT /users/me</w:t>
      </w:r>
    </w:p>
    <w:p>
      <w:pPr>
        <w:spacing w:after="80"/>
      </w:pPr>
      <w:r>
        <w:rPr>
          <w:b w:val="0"/>
          <w:i w:val="0"/>
          <w:sz w:val="22"/>
        </w:rPr>
        <w:t>Partial update — omit any field you do not want to change.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PUT /users/me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Content-Type: application/json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"name":           "Insiya F.",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"bio":            "FYP developer",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"audio_quality":  "standard",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"export_format":  "mp3"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2"/>
        <w:spacing w:before="240" w:after="80"/>
      </w:pPr>
      <w:r>
        <w:rPr>
          <w:color w:val="1E1B4B"/>
          <w:sz w:val="26"/>
        </w:rPr>
        <w:t>4.3  Demixer — Stem Separation</w:t>
      </w:r>
    </w:p>
    <w:p>
      <w:pPr>
        <w:pStyle w:val="Heading3"/>
        <w:spacing w:before="160" w:after="40"/>
      </w:pPr>
      <w:r>
        <w:rPr>
          <w:color w:val="7C3AED"/>
          <w:sz w:val="22"/>
        </w:rPr>
        <w:t>POST /demixer/jobs  —  Upload &amp; start job</w:t>
      </w:r>
    </w:p>
    <w:p>
      <w:pPr>
        <w:spacing w:after="80"/>
      </w:pPr>
      <w:r>
        <w:rPr>
          <w:b w:val="0"/>
          <w:i w:val="0"/>
          <w:sz w:val="22"/>
        </w:rPr>
        <w:t>Accepts multipart audio upload. Saves the file to S3, creates a DemixJob record, and schedules a background task that calls the Colab ML API. Returns immediately with the job ID — the client must poll to track progress.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POST /demixer/jobs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Content-Type: multipart/form-data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audio_file=&lt;binary WAV or MP3&gt;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Response  200 OK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"job_id":    "b1c2d3e4-...",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"status":    "pending",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"song_name": "my_track"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  <w:spacing w:before="160" w:after="40"/>
      </w:pPr>
      <w:r>
        <w:rPr>
          <w:color w:val="7C3AED"/>
          <w:sz w:val="22"/>
        </w:rPr>
        <w:t>GET /demixer/jobs/{job_id}  —  Poll status &amp; stems</w:t>
      </w:r>
    </w:p>
    <w:p>
      <w:pPr>
        <w:spacing w:after="80"/>
      </w:pPr>
      <w:r>
        <w:rPr>
          <w:b w:val="0"/>
          <w:i w:val="0"/>
          <w:sz w:val="22"/>
        </w:rPr>
        <w:t>Returns job status and, once completed, per-stem download URLs and the latest mix URL.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GET /demixer/jobs/b1c2d3e4-...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Response  200 OK  (completed)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"id":       "b1c2d3e4-...",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"status":   "completed",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"song_name": "my_track",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"stems": [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"id":               "a1b2c3d4-...",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"stem_type":        "vocals",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"pitch_shift":      0.0,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"timbre_strength":  1.0,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"volume":           1.0,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"is_muted":         false,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"download_url":     "https://s3.amazonaws.com/...?X-Amz-Expires=3600"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 "stem_type": "drums",  ... 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 "stem_type": "bass",   ... 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 "stem_type": "other",  ... }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],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"latest_mix_url": "https://s3.amazonaws.com/mixes/b1c2.../final_mix.wav?..."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  <w:spacing w:before="160" w:after="40"/>
      </w:pPr>
      <w:r>
        <w:rPr>
          <w:color w:val="7C3AED"/>
          <w:sz w:val="22"/>
        </w:rPr>
        <w:t>PUT /demixer/stems/{stem_id}  —  Edit stem parameters</w:t>
      </w:r>
    </w:p>
    <w:p>
      <w:pPr>
        <w:spacing w:after="80"/>
      </w:pPr>
      <w:r>
        <w:rPr>
          <w:b w:val="0"/>
          <w:i w:val="0"/>
          <w:sz w:val="22"/>
        </w:rPr>
        <w:t>Updates edit settings (stored in DB only — does not re-process audio). Changes take effect at the next /mix call.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PUT /demixer/stems/a1b2c3d4-...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Content-Type: application/json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"pitch_shift":     2.5,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"timbre_strength": 0.8,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"volume":          1.2,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"is_muted":        false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  <w:spacing w:before="160" w:after="40"/>
      </w:pPr>
      <w:r>
        <w:rPr>
          <w:color w:val="7C3AED"/>
          <w:sz w:val="22"/>
        </w:rPr>
        <w:t>POST /demixer/jobs/{job_id}/mix  —  Render final mix</w:t>
      </w:r>
    </w:p>
    <w:p>
      <w:pPr>
        <w:spacing w:after="80"/>
      </w:pPr>
      <w:r>
        <w:rPr>
          <w:b w:val="0"/>
          <w:i w:val="0"/>
          <w:sz w:val="22"/>
        </w:rPr>
        <w:t>Triggers background mixing of all stems using their current parameters. Creates a DemixMix record.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POST /demixer/jobs/b1c2d3e4-.../mix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Response  200 OK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"mix_id": "f9e8d7c6-...",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"status": "processing"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2"/>
        <w:spacing w:before="240" w:after="80"/>
      </w:pPr>
      <w:r>
        <w:rPr>
          <w:color w:val="1E1B4B"/>
          <w:sz w:val="26"/>
        </w:rPr>
        <w:t>4.4  Genre Transform</w:t>
      </w:r>
    </w:p>
    <w:p>
      <w:pPr>
        <w:pStyle w:val="Heading3"/>
        <w:spacing w:before="160" w:after="40"/>
      </w:pPr>
      <w:r>
        <w:rPr>
          <w:color w:val="7C3AED"/>
          <w:sz w:val="22"/>
        </w:rPr>
        <w:t>GET /transform/genres  —  Available genre presets</w:t>
      </w:r>
    </w:p>
    <w:p>
      <w:pPr>
        <w:spacing w:after="80"/>
      </w:pPr>
      <w:r>
        <w:rPr>
          <w:b w:val="0"/>
          <w:i w:val="0"/>
          <w:sz w:val="22"/>
        </w:rPr>
        <w:t>Public endpoint — no authentication required.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"available_genres": ["blues","classical","country","disco",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        "hiphop","jazz","metal","pop","reggae","rock"],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"presets": 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"pop":   "pop music, catchy melody, synth, upbeat, radio-friendly production",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"rock":  "rock music, electric guitar, live drums, bass, energetic, band performance",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"jazz":  "jazz music, improvised saxophone, swing rhythm, piano chords, double bass",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"..."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}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  <w:spacing w:before="160" w:after="40"/>
      </w:pPr>
      <w:r>
        <w:rPr>
          <w:color w:val="7C3AED"/>
          <w:sz w:val="22"/>
        </w:rPr>
        <w:t>POST /transform/jobs  —  Upload &amp; start transformation</w:t>
      </w:r>
    </w:p>
    <w:p>
      <w:pPr>
        <w:spacing w:after="80"/>
      </w:pPr>
      <w:r>
        <w:rPr>
          <w:b w:val="0"/>
          <w:i w:val="0"/>
          <w:sz w:val="22"/>
        </w:rPr>
        <w:t>Accepts an audio file and a target genre. Optional parameters let the client fine-tune how long a clip is transformed, where to start, and how the vocal and instrumental are blended in the output. A freeform text string may be supplied as target_genre to use a custom prompt instead of a preset.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POST /transform/jobs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Content-Type: multipart/form-data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audio_file=&lt;binary&gt;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target_genre=jazz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duration=12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start_offset=8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guidance=9.5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vocal_mix=1.5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instr_mix=1.0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Response  200 OK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"job_id":       "c4d5e6f7-...",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"status":       "pending",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"target_genre": "jazz"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3"/>
        <w:spacing w:before="160" w:after="40"/>
      </w:pPr>
      <w:r>
        <w:rPr>
          <w:color w:val="7C3AED"/>
          <w:sz w:val="22"/>
        </w:rPr>
        <w:t>GET /transform/jobs/{job_id}  —  Poll status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"id":           "c4d5e6f7-...",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"status":       "completed",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"target_genre": "jazz",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"prompt_used":  "jazz music, improvised saxophone, swing rhythm, 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"download_url": "https://s3.amazonaws.com/transforms/c4d5.../output.wav?...",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"created_at":   "2024-11-10T10:00:00Z"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2"/>
        <w:spacing w:before="240" w:after="80"/>
      </w:pPr>
      <w:r>
        <w:rPr>
          <w:color w:val="1E1B4B"/>
          <w:sz w:val="26"/>
        </w:rPr>
        <w:t>4.5  Library — GET /library</w:t>
      </w:r>
    </w:p>
    <w:p>
      <w:pPr>
        <w:spacing w:after="80"/>
      </w:pPr>
      <w:r>
        <w:rPr>
          <w:b w:val="0"/>
          <w:i w:val="0"/>
          <w:sz w:val="22"/>
        </w:rPr>
        <w:t>Returns all demix and transform jobs for the authenticated user, sorted by creation date descending. Powers the Library tab in the app.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GET /library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&lt;clerk_jwt&gt;</w:t>
      </w:r>
    </w:p>
    <w:p>
      <w:pPr>
        <w:pStyle w:val="Heading3"/>
        <w:spacing w:before="160" w:after="40"/>
      </w:pPr>
      <w:r>
        <w:rPr>
          <w:color w:val="7C3AED"/>
          <w:sz w:val="22"/>
        </w:rPr>
        <w:t>Response  200 OK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"items": [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"id":                "b1c2d3e4-...",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"type":              "demix",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"song_name":         "my_track",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"original_file_name":"my_track.mp3",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"status":            "completed",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"duration_seconds":  213.4,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"target_genre":      null,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"created_at":        "2024-11-10T09:00:00Z"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"id":                "c4d5e6f7-...",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"type":              "transform",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"song_name":         "my_track",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"original_file_name":"my_track.mp3",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"status":            "completed",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"duration_seconds":  null,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"target_genre":      "jazz",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"created_at":        "2024-11-10T10:00:00Z"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]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pStyle w:val="Heading2"/>
        <w:spacing w:before="240" w:after="80"/>
      </w:pPr>
      <w:r>
        <w:rPr>
          <w:color w:val="1E1B4B"/>
          <w:sz w:val="26"/>
        </w:rPr>
        <w:t>4.6  Health Check — GET /health</w:t>
      </w:r>
    </w:p>
    <w:p>
      <w:pPr>
        <w:spacing w:after="80"/>
      </w:pPr>
      <w:r>
        <w:rPr>
          <w:b w:val="0"/>
          <w:i w:val="0"/>
          <w:sz w:val="22"/>
        </w:rPr>
        <w:t>Returns server status and whether the ML API URL is configured. Used for deployment monitoring.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 "status": "ok", "ml_api_url": "https://abc123.ngrok.io" }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32"/>
        </w:rPr>
        <w:t>5. Background Task Processing</w:t>
      </w:r>
    </w:p>
    <w:p>
      <w:pPr>
        <w:spacing w:after="80"/>
      </w:pPr>
      <w:r>
        <w:rPr>
          <w:b w:val="0"/>
          <w:i w:val="0"/>
          <w:sz w:val="22"/>
        </w:rPr>
        <w:t>Heavy ML inference is handled outside the request/response cycle via FastAPI's BackgroundTasks. This prevents HTTP timeout errors and lets the API return immediately with a job ID for polling.</w:t>
      </w:r>
    </w:p>
    <w:p>
      <w:pPr>
        <w:pStyle w:val="Heading2"/>
        <w:spacing w:before="240" w:after="80"/>
      </w:pPr>
      <w:r>
        <w:rPr>
          <w:color w:val="1E1B4B"/>
          <w:sz w:val="26"/>
        </w:rPr>
        <w:t>5.1  _run_separation  (stem separation)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async def _run_separation(job_id, s3_key, filename, export_format):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1. Update DB status → "processing"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2. Download raw audio from S3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async with httpx.AsyncClient(timeout=300) as client: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resp = await client.post(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f"{ML_API_URL}/separate",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files={"audio": (filename, audio_bytes, "audio/wav")},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data={"job_id": job_id, "export_format": export_format},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ML response: {"stems": {"vocals": "s3_key", "drums": "s3_key", ...}}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3. Create Stem rows in DB for each stem_type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4. Update status → "completed"  (or "failed" with error_message)</w:t>
      </w:r>
    </w:p>
    <w:p>
      <w:pPr>
        <w:pStyle w:val="Heading2"/>
        <w:spacing w:before="240" w:after="80"/>
      </w:pPr>
      <w:r>
        <w:rPr>
          <w:color w:val="1E1B4B"/>
          <w:sz w:val="26"/>
        </w:rPr>
        <w:t>5.2  _run_mix  (stem mixing)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async def _run_mix(job_id, mix_id, export_format):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stems = session.exec(select(Stem).where(Stem.job_id == job_id))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stems_payload = [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{"stem_type": s.stem_type, "s3_key": s.original_s3_key,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"pitch_shift": s.pitch_shift, "timbre_strength": s.timbre_strength,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"volume": s.volume, "is_muted": s.is_muted}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for s in stems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]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async with httpx.AsyncClient(timeout=120) as client: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resp = await client.post(f"{ML_API_URL}/mix", json={...})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ML response: {"output_s3_key": "mixes/{job_id}/final_mix.wav"}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Update DemixMix.output_s3_key in DB</w:t>
      </w:r>
    </w:p>
    <w:p>
      <w:pPr>
        <w:pStyle w:val="Heading2"/>
        <w:spacing w:before="240" w:after="80"/>
      </w:pPr>
      <w:r>
        <w:rPr>
          <w:color w:val="1E1B4B"/>
          <w:sz w:val="26"/>
        </w:rPr>
        <w:t>5.3  _run_transform  (genre conversion)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async def _run_transform(job_id, export_format):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1. Download original audio from S3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2. POST to Colab /transform with all parameters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async with httpx.AsyncClient(timeout=600) as client: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resp = await client.post(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f"{ML_API_URL}/transform",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files={"audio": (filename, audio_bytes, "audio/wav")},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data={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"target_genre": job.target_genre,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"duration":     str(job.duration),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"start_offset": str(job.start_offset),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"guidance":     str(job.guidance),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"vocal_mix":    str(job.vocal_mix),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"instr_mix":    str(job.instr_mix),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"job_id":       job_id,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"export_format":export_format,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},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ML response: {"output_s3_key": "...", "prompt_used": "..."}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# Update TransformJob.output_s3_key, prompt_used, status → "completed"</w:t>
      </w:r>
    </w:p>
    <w:p>
      <w:pPr>
        <w:pStyle w:val="Heading1"/>
        <w:spacing w:before="360" w:after="120"/>
      </w:pPr>
      <w:r>
        <w:rPr>
          <w:color w:val="7C3AED"/>
          <w:sz w:val="32"/>
        </w:rPr>
        <w:t>6. External Service Integrations</w:t>
      </w:r>
    </w:p>
    <w:p>
      <w:pPr>
        <w:pStyle w:val="Heading2"/>
        <w:spacing w:before="240" w:after="80"/>
      </w:pPr>
      <w:r>
        <w:rPr>
          <w:color w:val="1E1B4B"/>
          <w:sz w:val="26"/>
        </w:rPr>
        <w:t>6.1  AWS S3 — Audio Storage</w:t>
      </w:r>
    </w:p>
    <w:p>
      <w:pPr>
        <w:spacing w:after="80"/>
      </w:pPr>
      <w:r>
        <w:rPr>
          <w:b w:val="0"/>
          <w:i w:val="0"/>
          <w:sz w:val="22"/>
        </w:rPr>
        <w:t>All audio files (uploads, stems, mixes, transformed outputs) are stored in a single S3 bucket. The backend never exposes raw S3 credentials to clients; instead it generates short-lived presigned URLs.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72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345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S3 Key Pattern</w:t>
            </w:r>
          </w:p>
        </w:tc>
        <w:tc>
          <w:tcPr>
            <w:tcW w:type="dxa" w:w="115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Expiry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upload_bytes()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App → S3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uploads/{user_id}/{job_id}/{filename}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download_bytes()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S3 → ML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9"/>
              </w:rPr>
              <w:t>Same key as upload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get_presigned_url()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S3 → App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Any key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1 hour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delete_object()</w:t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9"/>
              </w:rPr>
              <w:t>Any key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  <w:spacing w:before="240" w:after="80"/>
      </w:pPr>
      <w:r>
        <w:rPr>
          <w:color w:val="1E1B4B"/>
          <w:sz w:val="26"/>
        </w:rPr>
        <w:t>6.2  Clerk — Identity &amp; JWT</w:t>
      </w:r>
    </w:p>
    <w:p>
      <w:pPr>
        <w:spacing w:after="80"/>
      </w:pPr>
      <w:r>
        <w:rPr>
          <w:b w:val="0"/>
          <w:i w:val="0"/>
          <w:sz w:val="22"/>
        </w:rPr>
        <w:t>Clerk manages user registration, sign-in (email, Google, Apple), and session tokens. The backend performs stateless verification using Clerk's JWKS endpoint (RS256). No user passwords are stored.</w:t>
      </w:r>
    </w:p>
    <w:p>
      <w:pPr>
        <w:pStyle w:val="ListBullet"/>
        <w:spacing w:after="40"/>
        <w:ind w:left="360"/>
      </w:pPr>
      <w:r>
        <w:rPr>
          <w:sz w:val="21"/>
        </w:rPr>
        <w:t>JWKS URL: https://&lt;clerk-domain&gt;/.well-known/jwks.json</w:t>
      </w:r>
    </w:p>
    <w:p>
      <w:pPr>
        <w:pStyle w:val="ListBullet"/>
        <w:spacing w:after="40"/>
        <w:ind w:left="360"/>
      </w:pPr>
      <w:r>
        <w:rPr>
          <w:sz w:val="21"/>
        </w:rPr>
        <w:t>Token claim used: sub → clerk_user_id (stable across sign-in methods)</w:t>
      </w:r>
    </w:p>
    <w:p>
      <w:pPr>
        <w:pStyle w:val="ListBullet"/>
        <w:spacing w:after="40"/>
        <w:ind w:left="360"/>
      </w:pPr>
      <w:r>
        <w:rPr>
          <w:sz w:val="21"/>
        </w:rPr>
        <w:t>POST /auth/sync must be called once per new Clerk user to create the local DB row</w:t>
      </w:r>
    </w:p>
    <w:p>
      <w:pPr>
        <w:pStyle w:val="Heading2"/>
        <w:spacing w:before="240" w:after="80"/>
      </w:pPr>
      <w:r>
        <w:rPr>
          <w:color w:val="1E1B4B"/>
          <w:sz w:val="26"/>
        </w:rPr>
        <w:t>6.3  Google Colab ML API (ngrok)</w:t>
      </w:r>
    </w:p>
    <w:p>
      <w:pPr>
        <w:spacing w:after="80"/>
      </w:pPr>
      <w:r>
        <w:rPr>
          <w:b w:val="0"/>
          <w:i w:val="0"/>
          <w:sz w:val="22"/>
        </w:rPr>
        <w:t>The ML models (Demucs, MusicGen, BigVGAN) run inside a Google Colab notebook to leverage free GPU allocation. An ngrok tunnel exposes the Colab FastAPI server on a public HTTPS URL, which is pasted into the backend .env as ML_API_URL.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29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Timeout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POST /separate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Demucs (htdemucs)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300 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Splits audio into 4 stems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POST /mix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9"/>
              </w:rPr>
              <w:t>scipy / librosa mixing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9"/>
              </w:rPr>
              <w:t>120 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9"/>
              </w:rPr>
              <w:t>Combines stems with FX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POST /transform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MusicGen-melody + Demucs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600 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Full genre transform pipeline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GET  /health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9"/>
              </w:rPr>
              <w:t>10 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9"/>
              </w:rPr>
              <w:t>Colab availability check</w:t>
            </w:r>
          </w:p>
        </w:tc>
      </w:tr>
    </w:tbl>
    <w:p/>
    <w:p>
      <w:pPr>
        <w:pStyle w:val="Heading1"/>
        <w:spacing w:before="360" w:after="120"/>
      </w:pPr>
      <w:r>
        <w:rPr>
          <w:color w:val="7C3AED"/>
          <w:sz w:val="32"/>
        </w:rPr>
        <w:t>7.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9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31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DATABASE_URL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sqlite:///./vibeshift.db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SQLAlchemy connection string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CLERK_SECRET_KEY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Clerk secret (sk_test_…)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CLERK_JWKS_URL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Clerk JWKS endpoint for JWT validation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AWS_ACCESS_KEY_ID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IAM access key for S3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AWS_SECRET_ACCESS_KEY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IAM secret key for S3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AWS_REGION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ap-southeast-1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S3 bucket region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S3_BUCKET_NAME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vibeshift-audio-storage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Target S3 bucket name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ML_API_URL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9"/>
              </w:rPr>
              <w:t>Public ngrok URL for Colab ML server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32"/>
        </w:rPr>
        <w:t>8. End-to-End Workflow Scenarios</w:t>
      </w:r>
    </w:p>
    <w:p>
      <w:pPr>
        <w:pStyle w:val="Heading2"/>
        <w:spacing w:before="240" w:after="80"/>
      </w:pPr>
      <w:r>
        <w:rPr>
          <w:color w:val="1E1B4B"/>
          <w:sz w:val="26"/>
        </w:rPr>
        <w:t>8.1  Stem Demixing &amp; Custom Mix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1. </w:t>
      </w:r>
      <w:r>
        <w:rPr>
          <w:b/>
          <w:sz w:val="21"/>
        </w:rPr>
        <w:t xml:space="preserve">Upload audio:  </w:t>
      </w:r>
      <w:r>
        <w:rPr>
          <w:color w:val="6B7280"/>
          <w:sz w:val="21"/>
        </w:rPr>
        <w:t>App → POST /demixer/jobs (multipart)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2. </w:t>
      </w:r>
      <w:r>
        <w:rPr>
          <w:b/>
          <w:sz w:val="21"/>
        </w:rPr>
        <w:t xml:space="preserve">API saves to S3:  </w:t>
      </w:r>
      <w:r>
        <w:rPr>
          <w:color w:val="6B7280"/>
          <w:sz w:val="21"/>
        </w:rPr>
        <w:t>Uploads raw audio; creates DemixJob (status=pending)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3. </w:t>
      </w:r>
      <w:r>
        <w:rPr>
          <w:b/>
          <w:sz w:val="21"/>
        </w:rPr>
        <w:t xml:space="preserve">Background task fires:  </w:t>
      </w:r>
      <w:r>
        <w:rPr>
          <w:color w:val="6B7280"/>
          <w:sz w:val="21"/>
        </w:rPr>
        <w:t>Downloads from S3 → POST ML /separate (Demucs, ~1–3 min)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4. </w:t>
      </w:r>
      <w:r>
        <w:rPr>
          <w:b/>
          <w:sz w:val="21"/>
        </w:rPr>
        <w:t xml:space="preserve">Stems stored:  </w:t>
      </w:r>
      <w:r>
        <w:rPr>
          <w:color w:val="6B7280"/>
          <w:sz w:val="21"/>
        </w:rPr>
        <w:t>Stem rows created in DB; DemixJob status → completed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5. </w:t>
      </w:r>
      <w:r>
        <w:rPr>
          <w:b/>
          <w:sz w:val="21"/>
        </w:rPr>
        <w:t xml:space="preserve">App polls:  </w:t>
      </w:r>
      <w:r>
        <w:rPr>
          <w:color w:val="6B7280"/>
          <w:sz w:val="21"/>
        </w:rPr>
        <w:t>GET /demixer/jobs/{id} until status="completed"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6. </w:t>
      </w:r>
      <w:r>
        <w:rPr>
          <w:b/>
          <w:sz w:val="21"/>
        </w:rPr>
        <w:t xml:space="preserve">App fetches stems:  </w:t>
      </w:r>
      <w:r>
        <w:rPr>
          <w:color w:val="6B7280"/>
          <w:sz w:val="21"/>
        </w:rPr>
        <w:t>Response includes presigned S3 URLs per stem (1-hr expiry)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7. </w:t>
      </w:r>
      <w:r>
        <w:rPr>
          <w:b/>
          <w:sz w:val="21"/>
        </w:rPr>
        <w:t xml:space="preserve">User edits stems:  </w:t>
      </w:r>
      <w:r>
        <w:rPr>
          <w:color w:val="6B7280"/>
          <w:sz w:val="21"/>
        </w:rPr>
        <w:t>App sends PUT /demixer/stems/{id} for each changed stem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8. </w:t>
      </w:r>
      <w:r>
        <w:rPr>
          <w:b/>
          <w:sz w:val="21"/>
        </w:rPr>
        <w:t xml:space="preserve">User requests mix:  </w:t>
      </w:r>
      <w:r>
        <w:rPr>
          <w:color w:val="6B7280"/>
          <w:sz w:val="21"/>
        </w:rPr>
        <w:t>App → POST /demixer/jobs/{id}/mix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9. </w:t>
      </w:r>
      <w:r>
        <w:rPr>
          <w:b/>
          <w:sz w:val="21"/>
        </w:rPr>
        <w:t xml:space="preserve">Background task fires:  </w:t>
      </w:r>
      <w:r>
        <w:rPr>
          <w:color w:val="6B7280"/>
          <w:sz w:val="21"/>
        </w:rPr>
        <w:t>Sends stem params to ML /mix → result saved to S3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10. </w:t>
      </w:r>
      <w:r>
        <w:rPr>
          <w:b/>
          <w:sz w:val="21"/>
        </w:rPr>
        <w:t xml:space="preserve">App polls → download:  </w:t>
      </w:r>
      <w:r>
        <w:rPr>
          <w:color w:val="6B7280"/>
          <w:sz w:val="21"/>
        </w:rPr>
        <w:t>GET /demixer/jobs/{id} returns latest_mix_url</w:t>
      </w:r>
    </w:p>
    <w:p/>
    <w:p>
      <w:pPr>
        <w:pStyle w:val="Heading2"/>
        <w:spacing w:before="240" w:after="80"/>
      </w:pPr>
      <w:r>
        <w:rPr>
          <w:color w:val="1E1B4B"/>
          <w:sz w:val="26"/>
        </w:rPr>
        <w:t>8.2  Genre Transformation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1. </w:t>
      </w:r>
      <w:r>
        <w:rPr>
          <w:b/>
          <w:sz w:val="21"/>
        </w:rPr>
        <w:t xml:space="preserve">Select genre + upload:  </w:t>
      </w:r>
      <w:r>
        <w:rPr>
          <w:color w:val="6B7280"/>
          <w:sz w:val="21"/>
        </w:rPr>
        <w:t>App → POST /transform/jobs (audio_file + target_genre + params)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2. </w:t>
      </w:r>
      <w:r>
        <w:rPr>
          <w:b/>
          <w:sz w:val="21"/>
        </w:rPr>
        <w:t xml:space="preserve">API saves &amp; schedules:  </w:t>
      </w:r>
      <w:r>
        <w:rPr>
          <w:color w:val="6B7280"/>
          <w:sz w:val="21"/>
        </w:rPr>
        <w:t>Raw audio → S3; TransformJob created (status=pending)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3. </w:t>
      </w:r>
      <w:r>
        <w:rPr>
          <w:b/>
          <w:sz w:val="21"/>
        </w:rPr>
        <w:t xml:space="preserve">Background task fires:  </w:t>
      </w:r>
      <w:r>
        <w:rPr>
          <w:color w:val="6B7280"/>
          <w:sz w:val="21"/>
        </w:rPr>
        <w:t>Downloads audio → POST ML /transform (MusicGen pipeline, up to 10 min)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4. </w:t>
      </w:r>
      <w:r>
        <w:rPr>
          <w:b/>
          <w:sz w:val="21"/>
        </w:rPr>
        <w:t xml:space="preserve">ML pipeline:  </w:t>
      </w:r>
      <w:r>
        <w:rPr>
          <w:color w:val="6B7280"/>
          <w:sz w:val="21"/>
        </w:rPr>
        <w:t>Demucs separates vocals ▸ MusicGen generates new instrumental ▸ blend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5. </w:t>
      </w:r>
      <w:r>
        <w:rPr>
          <w:b/>
          <w:sz w:val="21"/>
        </w:rPr>
        <w:t xml:space="preserve">Output saved:  </w:t>
      </w:r>
      <w:r>
        <w:rPr>
          <w:color w:val="6B7280"/>
          <w:sz w:val="21"/>
        </w:rPr>
        <w:t>Output audio → S3; prompt_used recorded; status → completed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6. </w:t>
      </w:r>
      <w:r>
        <w:rPr>
          <w:b/>
          <w:sz w:val="21"/>
        </w:rPr>
        <w:t xml:space="preserve">App polls:  </w:t>
      </w:r>
      <w:r>
        <w:rPr>
          <w:color w:val="6B7280"/>
          <w:sz w:val="21"/>
        </w:rPr>
        <w:t>GET /transform/jobs/{id} until status="completed"</w:t>
      </w:r>
    </w:p>
    <w:p>
      <w:pPr>
        <w:spacing w:after="40"/>
        <w:ind w:left="432"/>
      </w:pPr>
      <w:r>
        <w:rPr>
          <w:b/>
          <w:color w:val="7C3AED"/>
          <w:sz w:val="21"/>
        </w:rPr>
        <w:t xml:space="preserve">7. </w:t>
      </w:r>
      <w:r>
        <w:rPr>
          <w:b/>
          <w:sz w:val="21"/>
        </w:rPr>
        <w:t xml:space="preserve">App downloads:  </w:t>
      </w:r>
      <w:r>
        <w:rPr>
          <w:color w:val="6B7280"/>
          <w:sz w:val="21"/>
        </w:rPr>
        <w:t>Presigned download_url returned in response</w:t>
      </w:r>
    </w:p>
    <w:p>
      <w:pPr>
        <w:pStyle w:val="Heading1"/>
        <w:spacing w:before="360" w:after="120"/>
      </w:pPr>
      <w:r>
        <w:rPr>
          <w:color w:val="7C3AED"/>
          <w:sz w:val="32"/>
        </w:rPr>
        <w:t>9. 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9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29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Code</w:t>
            </w:r>
          </w:p>
        </w:tc>
        <w:tc>
          <w:tcPr>
            <w:tcW w:type="dxa" w:w="2736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 Body</w:t>
            </w:r>
          </w:p>
        </w:tc>
        <w:tc>
          <w:tcPr>
            <w:tcW w:type="dxa" w:w="259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Invalid / expired JWT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{"detail": "Invalid token"}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Re-sign-in via Clerk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User not in DB (unsync'd)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9"/>
              </w:rPr>
              <w:t>404</w:t>
            </w:r>
          </w:p>
        </w:tc>
        <w:tc>
          <w:tcPr>
            <w:tcW w:type="dxa" w:w="2736"/>
            <w:shd w:val="clear" w:color="auto" w:fill="F5F3FF"/>
          </w:tcPr>
          <w:p>
            <w:r>
              <w:rPr>
                <w:sz w:val="19"/>
              </w:rPr>
              <w:t>{"detail": "User not found"}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Call POST /auth/sync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ML API unreachable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{"detail": "ML API error: ..."}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Restart Colab + update ML_API_URL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Job ID not found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9"/>
              </w:rPr>
              <w:t>404</w:t>
            </w:r>
          </w:p>
        </w:tc>
        <w:tc>
          <w:tcPr>
            <w:tcW w:type="dxa" w:w="2736"/>
            <w:shd w:val="clear" w:color="auto" w:fill="F5F3FF"/>
          </w:tcPr>
          <w:p>
            <w:r>
              <w:rPr>
                <w:sz w:val="19"/>
              </w:rPr>
              <w:t>{"detail": "Job not found"}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Verify job_id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Transform duration &gt; 60 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422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Pydantic validation error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Keep duration ≤ 60 s</w:t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S3 upload fails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2736"/>
            <w:shd w:val="clear" w:color="auto" w:fill="F5F3FF"/>
          </w:tcPr>
          <w:p>
            <w:r>
              <w:rPr>
                <w:sz w:val="19"/>
              </w:rPr>
              <w:t>error_message in job row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9"/>
              </w:rPr>
              <w:t>Check AWS credentials / bucket policy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Stem separation fails (Demucs)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status="failed" in DB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Job status endpoint returns error_message</w:t>
            </w:r>
          </w:p>
        </w:tc>
      </w:tr>
    </w:tbl>
    <w:p/>
    <w:p>
      <w:pPr>
        <w:pStyle w:val="Heading1"/>
        <w:spacing w:before="360" w:after="120"/>
      </w:pPr>
      <w:r>
        <w:rPr>
          <w:color w:val="7C3AED"/>
          <w:sz w:val="32"/>
        </w:rPr>
        <w:t>10. ML Module Architecture</w:t>
      </w:r>
    </w:p>
    <w:p>
      <w:pPr>
        <w:pStyle w:val="Heading2"/>
        <w:spacing w:before="240" w:after="80"/>
      </w:pPr>
      <w:r>
        <w:rPr>
          <w:color w:val="1E1B4B"/>
          <w:sz w:val="26"/>
        </w:rPr>
        <w:t>10.1  Demixer Pipeline</w:t>
      </w:r>
    </w:p>
    <w:p>
      <w:pPr>
        <w:pStyle w:val="ListBullet"/>
        <w:spacing w:after="40"/>
        <w:ind w:left="360"/>
      </w:pPr>
      <w:r>
        <w:rPr>
          <w:sz w:val="21"/>
        </w:rPr>
        <w:t>Model: Demucs htdemucs (hybrid Transformer + U-Net)</w:t>
      </w:r>
    </w:p>
    <w:p>
      <w:pPr>
        <w:pStyle w:val="ListBullet"/>
        <w:spacing w:after="40"/>
        <w:ind w:left="360"/>
      </w:pPr>
      <w:r>
        <w:rPr>
          <w:sz w:val="21"/>
        </w:rPr>
        <w:t>Output: 4 stems — vocals, drums, bass, other — uploaded to S3</w:t>
      </w:r>
    </w:p>
    <w:p>
      <w:pPr>
        <w:pStyle w:val="ListBullet"/>
        <w:spacing w:after="40"/>
        <w:ind w:left="360"/>
      </w:pPr>
      <w:r>
        <w:rPr>
          <w:sz w:val="21"/>
        </w:rPr>
        <w:t>Post-processing: pitch_shift (librosa), timbre blending, volume scaling, muting</w:t>
      </w:r>
    </w:p>
    <w:p>
      <w:pPr>
        <w:pStyle w:val="ListBullet"/>
        <w:spacing w:after="40"/>
        <w:ind w:left="360"/>
      </w:pPr>
      <w:r>
        <w:rPr>
          <w:sz w:val="21"/>
        </w:rPr>
        <w:t>Mixing: numpy/scipy weighted sum of stems → final WAV/MP3/FLAC</w:t>
      </w:r>
    </w:p>
    <w:p>
      <w:pPr>
        <w:pStyle w:val="Heading2"/>
        <w:spacing w:before="240" w:after="80"/>
      </w:pPr>
      <w:r>
        <w:rPr>
          <w:color w:val="1E1B4B"/>
          <w:sz w:val="26"/>
        </w:rPr>
        <w:t>10.2  Genre Transform Pipeline (MusicGen approach)</w:t>
      </w:r>
    </w:p>
    <w:p>
      <w:pPr>
        <w:pStyle w:val="ListBullet"/>
        <w:spacing w:after="40"/>
        <w:ind w:left="360"/>
      </w:pPr>
      <w:r>
        <w:rPr>
          <w:sz w:val="21"/>
        </w:rPr>
        <w:t>Step 1 — Demucs: isolate vocals from input audio</w:t>
      </w:r>
    </w:p>
    <w:p>
      <w:pPr>
        <w:pStyle w:val="ListBullet"/>
        <w:spacing w:after="40"/>
        <w:ind w:left="360"/>
      </w:pPr>
      <w:r>
        <w:rPr>
          <w:sz w:val="21"/>
        </w:rPr>
        <w:t>Step 2 — Vocal FX: apply genre-specific effects (reverb, EQ, chorus) to vocals</w:t>
      </w:r>
    </w:p>
    <w:p>
      <w:pPr>
        <w:pStyle w:val="ListBullet"/>
        <w:spacing w:after="40"/>
        <w:ind w:left="360"/>
      </w:pPr>
      <w:r>
        <w:rPr>
          <w:sz w:val="21"/>
        </w:rPr>
        <w:t>Step 3 — MusicGen (facebook/musicgen-melody): condition on genre prompt → generate new instrumental</w:t>
      </w:r>
    </w:p>
    <w:p>
      <w:pPr>
        <w:pStyle w:val="ListBullet"/>
        <w:spacing w:after="40"/>
        <w:ind w:left="360"/>
      </w:pPr>
      <w:r>
        <w:rPr>
          <w:sz w:val="21"/>
        </w:rPr>
        <w:t>Step 4 — Tempo Match: stretch MusicGen output to match input BPM</w:t>
      </w:r>
    </w:p>
    <w:p>
      <w:pPr>
        <w:pStyle w:val="ListBullet"/>
        <w:spacing w:after="40"/>
        <w:ind w:left="360"/>
      </w:pPr>
      <w:r>
        <w:rPr>
          <w:sz w:val="21"/>
        </w:rPr>
        <w:t>Step 5 — Mix: blend FX vocals (vocal_mix) + generated instrumental (instr_mix)</w:t>
      </w:r>
    </w:p>
    <w:p>
      <w:pPr>
        <w:pStyle w:val="ListBullet"/>
        <w:spacing w:after="40"/>
        <w:ind w:left="360"/>
      </w:pPr>
      <w:r>
        <w:rPr>
          <w:sz w:val="21"/>
        </w:rPr>
        <w:t>Model sample rate: 32 000 Hz; output resampled to match input sample rate</w:t>
      </w:r>
    </w:p>
    <w:p>
      <w:pPr>
        <w:pStyle w:val="Heading2"/>
        <w:spacing w:before="240" w:after="80"/>
      </w:pPr>
      <w:r>
        <w:rPr>
          <w:color w:val="1E1B4B"/>
          <w:sz w:val="26"/>
        </w:rPr>
        <w:t>10.3  CycleGAN Approach (Research Track)</w:t>
      </w:r>
    </w:p>
    <w:p>
      <w:pPr>
        <w:pStyle w:val="ListBullet"/>
        <w:spacing w:after="40"/>
        <w:ind w:left="360"/>
      </w:pPr>
      <w:r>
        <w:rPr>
          <w:sz w:val="21"/>
        </w:rPr>
        <w:t>Converts audio → 80-bin log Mel-spectrogram → treated as 2D image</w:t>
      </w:r>
    </w:p>
    <w:p>
      <w:pPr>
        <w:pStyle w:val="ListBullet"/>
        <w:spacing w:after="40"/>
        <w:ind w:left="360"/>
      </w:pPr>
      <w:r>
        <w:rPr>
          <w:sz w:val="21"/>
        </w:rPr>
        <w:t>Architecture: Encoder → 6 ResBlocks → Decoder (instance normalisation)</w:t>
      </w:r>
    </w:p>
    <w:p>
      <w:pPr>
        <w:pStyle w:val="ListBullet"/>
        <w:spacing w:after="40"/>
        <w:ind w:left="360"/>
      </w:pPr>
      <w:r>
        <w:rPr>
          <w:sz w:val="21"/>
        </w:rPr>
        <w:t>Discriminator: PatchGAN (70×70 receptive field)</w:t>
      </w:r>
    </w:p>
    <w:p>
      <w:pPr>
        <w:pStyle w:val="ListBullet"/>
        <w:spacing w:after="40"/>
        <w:ind w:left="360"/>
      </w:pPr>
      <w:r>
        <w:rPr>
          <w:sz w:val="21"/>
        </w:rPr>
        <w:t>Losses: Adversarial + Cycle Consistency (λ=10) + Identity (λ=5) + Multi-Scale STFT</w:t>
      </w:r>
    </w:p>
    <w:p>
      <w:pPr>
        <w:pStyle w:val="ListBullet"/>
        <w:spacing w:after="40"/>
        <w:ind w:left="360"/>
      </w:pPr>
      <w:r>
        <w:rPr>
          <w:sz w:val="21"/>
        </w:rPr>
        <w:t>Reconstruction: BigVGAN-v2 (Hugging Face) converts Mel back to waveform</w:t>
      </w:r>
    </w:p>
    <w:p>
      <w:pPr>
        <w:pStyle w:val="ListBullet"/>
        <w:spacing w:after="40"/>
        <w:ind w:left="360"/>
      </w:pPr>
      <w:r>
        <w:rPr>
          <w:sz w:val="21"/>
        </w:rPr>
        <w:t>Dataset: GTZAN (1 000 clips, 10 genres, 30 s each)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